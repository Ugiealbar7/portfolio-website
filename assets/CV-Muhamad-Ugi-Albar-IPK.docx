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Arial" w:hAnsi="Arial" w:cs="Arial"/>
          <w:b/>
          <w:color w:val="000000"/>
          <w:sz w:val="36"/>
        </w:rPr>
        <w:t>MUHAMAD UGI ALBAR</w:t>
      </w:r>
    </w:p>
    <w:p>
      <w:pPr>
        <w:spacing w:before="0" w:after="80" w:line="276" w:lineRule="auto"/>
        <w:jc w:val="center"/>
      </w:pPr>
      <w:r>
        <w:rPr>
          <w:rFonts w:ascii="Arial" w:hAnsi="Arial" w:cs="Arial"/>
          <w:b w:val="0"/>
          <w:color w:val="000000"/>
          <w:sz w:val="21"/>
        </w:rPr>
        <w:t>Information Systems Student | Web Developer | System Analyst | IT Audit | UI/UX Design</w:t>
      </w:r>
    </w:p>
    <w:p>
      <w:pPr>
        <w:spacing w:before="0" w:after="160" w:line="276" w:lineRule="auto"/>
        <w:jc w:val="center"/>
      </w:pPr>
      <w:r>
        <w:rPr>
          <w:rFonts w:ascii="Arial" w:hAnsi="Arial" w:cs="Arial"/>
          <w:b w:val="0"/>
          <w:color w:val="000000"/>
          <w:sz w:val="20"/>
        </w:rPr>
        <w:t>Tangerang Selatan, Indonesia</w:t>
      </w:r>
      <w:r>
        <w:rPr>
          <w:rFonts w:ascii="Arial" w:hAnsi="Arial" w:cs="Arial"/>
          <w:b w:val="0"/>
          <w:color w:val="000000"/>
          <w:sz w:val="20"/>
        </w:rPr>
        <w:t xml:space="preserve"> | </w:t>
      </w:r>
      <w:hyperlink r:id="rId9">
        <w:r>
          <w:rPr>
            <w:rStyle w:val="Hyperlink"/>
          </w:rPr>
          <w:t>ugi.albar@gmail.com</w:t>
        </w:r>
      </w:hyperlink>
      <w:r>
        <w:rPr>
          <w:rFonts w:ascii="Arial" w:hAnsi="Arial" w:cs="Arial"/>
          <w:b w:val="0"/>
          <w:color w:val="000000"/>
          <w:sz w:val="20"/>
        </w:rPr>
        <w:t xml:space="preserve"> | </w:t>
      </w:r>
      <w:hyperlink r:id="rId10">
        <w:r>
          <w:rPr>
            <w:rStyle w:val="Hyperlink"/>
          </w:rPr>
          <w:t>github.com/Ugiealbar7</w:t>
        </w:r>
      </w:hyperlink>
      <w:r>
        <w:rPr>
          <w:rFonts w:ascii="Arial" w:hAnsi="Arial" w:cs="Arial"/>
          <w:b w:val="0"/>
          <w:color w:val="000000"/>
          <w:sz w:val="20"/>
        </w:rPr>
        <w:t xml:space="preserve"> | </w:t>
      </w:r>
      <w:r>
        <w:rPr>
          <w:rFonts w:ascii="Arial" w:hAnsi="Arial" w:cs="Arial"/>
          <w:b w:val="0"/>
          <w:color w:val="000000"/>
          <w:sz w:val="20"/>
        </w:rPr>
        <w:t>linkedin.com/in/[username]</w:t>
      </w:r>
      <w:r>
        <w:rPr>
          <w:rFonts w:ascii="Arial" w:hAnsi="Arial" w:cs="Arial"/>
          <w:b w:val="0"/>
          <w:color w:val="000000"/>
          <w:sz w:val="20"/>
        </w:rPr>
        <w:t xml:space="preserve"> | </w:t>
      </w:r>
      <w:r>
        <w:rPr>
          <w:rFonts w:ascii="Arial" w:hAnsi="Arial" w:cs="Arial"/>
          <w:b w:val="0"/>
          <w:color w:val="000000"/>
          <w:sz w:val="20"/>
        </w:rPr>
        <w:t>[Nomor telepon]</w:t>
      </w:r>
    </w:p>
    <w:p>
      <w:pPr>
        <w:pStyle w:val="Heading1"/>
      </w:pPr>
      <w:r>
        <w:t>RINGKASAN PROFESIONAL</w:t>
      </w:r>
    </w:p>
    <w:p>
      <w:pPr>
        <w:spacing w:before="0" w:after="120" w:line="276" w:lineRule="auto"/>
      </w:pPr>
      <w:r>
        <w:rPr>
          <w:rFonts w:ascii="Arial" w:hAnsi="Arial" w:cs="Arial"/>
          <w:b w:val="0"/>
          <w:color w:val="000000"/>
          <w:sz w:val="22"/>
        </w:rPr>
        <w:t>Mahasiswa Sistem Informasi Universitas Pembangunan Jaya dengan minat kuat pada pengembangan web, analisis sistem, UI/UX, tata kelola TI, dan kualitas perangkat lunak. Terbiasa menerjemahkan kebutuhan bisnis menjadi solusi digital yang terstruktur, melakukan riset software testing, serta menyusun evaluasi IT governance berbasis COBIT. Terbuka untuk peluang magang di bidang Web Development, System Analysis, IT Audit, QA, atau UI/UX Design.</w:t>
      </w:r>
    </w:p>
    <w:p>
      <w:pPr>
        <w:pStyle w:val="Heading1"/>
      </w:pPr>
      <w:r>
        <w:t>PENDIDIKAN</w:t>
      </w:r>
    </w:p>
    <w:p>
      <w:pPr>
        <w:spacing w:before="0" w:after="40" w:line="276" w:lineRule="auto"/>
      </w:pPr>
      <w:r>
        <w:rPr>
          <w:rFonts w:ascii="Arial" w:hAnsi="Arial" w:cs="Arial"/>
          <w:b/>
          <w:color w:val="000000"/>
          <w:sz w:val="22"/>
        </w:rPr>
        <w:t>S1 Sistem Informasi | Universitas Pembangunan Jaya | 2022 - Sekarang | IPK: 3.39</w:t>
      </w:r>
    </w:p>
    <w:p>
      <w:pPr>
        <w:pStyle w:val="ListBullet"/>
        <w:spacing w:before="0" w:after="60" w:line="276" w:lineRule="auto"/>
      </w:pPr>
      <w:r>
        <w:rPr>
          <w:rFonts w:ascii="Arial" w:hAnsi="Arial" w:cs="Arial"/>
          <w:b w:val="0"/>
          <w:color w:val="000000"/>
          <w:sz w:val="22"/>
        </w:rPr>
        <w:t>Mempelajari pengembangan sistem, analisis bisnis, database, UI/UX, software engineering, dan tata kelola teknologi informasi.</w:t>
      </w:r>
    </w:p>
    <w:p>
      <w:pPr>
        <w:pStyle w:val="Heading1"/>
      </w:pPr>
      <w:r>
        <w:t>PENGALAMAN DAN PROYEK AKADEMIK</w:t>
      </w:r>
    </w:p>
    <w:p>
      <w:pPr>
        <w:spacing w:before="40" w:after="40" w:line="276" w:lineRule="auto"/>
      </w:pPr>
      <w:r>
        <w:rPr>
          <w:rFonts w:ascii="Arial" w:hAnsi="Arial" w:cs="Arial"/>
          <w:b/>
          <w:color w:val="000000"/>
          <w:sz w:val="22"/>
        </w:rPr>
        <w:t>Software Testing Research</w:t>
      </w:r>
      <w:r>
        <w:rPr>
          <w:rFonts w:ascii="Arial" w:hAnsi="Arial" w:cs="Arial"/>
          <w:b w:val="0"/>
          <w:color w:val="000000"/>
          <w:sz w:val="22"/>
        </w:rPr>
        <w:t xml:space="preserve"> | Research &amp; Quality Assurance | 2025</w:t>
      </w:r>
    </w:p>
    <w:p>
      <w:pPr>
        <w:pStyle w:val="ListBullet"/>
        <w:spacing w:before="0" w:after="60" w:line="276" w:lineRule="auto"/>
      </w:pPr>
      <w:r>
        <w:rPr>
          <w:rFonts w:ascii="Arial" w:hAnsi="Arial" w:cs="Arial"/>
          <w:b w:val="0"/>
          <w:color w:val="000000"/>
          <w:sz w:val="22"/>
        </w:rPr>
        <w:t>Menyusun riset komparatif Black Box dan White Box Testing untuk menganalisis efektivitas pendekatan fungsional dan struktural.</w:t>
      </w:r>
    </w:p>
    <w:p>
      <w:pPr>
        <w:pStyle w:val="ListBullet"/>
        <w:spacing w:before="0" w:after="60" w:line="276" w:lineRule="auto"/>
      </w:pPr>
      <w:r>
        <w:rPr>
          <w:rFonts w:ascii="Arial" w:hAnsi="Arial" w:cs="Arial"/>
          <w:b w:val="0"/>
          <w:color w:val="000000"/>
          <w:sz w:val="22"/>
        </w:rPr>
        <w:t>Mendokumentasikan perbedaan, kekuatan, keterbatasan, dan penerapan kedua metode dalam peningkatan kualitas perangkat lunak.</w:t>
      </w:r>
    </w:p>
    <w:p>
      <w:pPr>
        <w:spacing w:before="40" w:after="40" w:line="276" w:lineRule="auto"/>
      </w:pPr>
      <w:r>
        <w:rPr>
          <w:rFonts w:ascii="Arial" w:hAnsi="Arial" w:cs="Arial"/>
          <w:b/>
          <w:color w:val="000000"/>
          <w:sz w:val="22"/>
        </w:rPr>
        <w:t>IT Audit COBIT Project</w:t>
      </w:r>
      <w:r>
        <w:rPr>
          <w:rFonts w:ascii="Arial" w:hAnsi="Arial" w:cs="Arial"/>
          <w:b w:val="0"/>
          <w:color w:val="000000"/>
          <w:sz w:val="22"/>
        </w:rPr>
        <w:t xml:space="preserve"> | IT Governance &amp; Audit | 2024</w:t>
      </w:r>
    </w:p>
    <w:p>
      <w:pPr>
        <w:pStyle w:val="ListBullet"/>
        <w:spacing w:before="0" w:after="60" w:line="276" w:lineRule="auto"/>
      </w:pPr>
      <w:r>
        <w:rPr>
          <w:rFonts w:ascii="Arial" w:hAnsi="Arial" w:cs="Arial"/>
          <w:b w:val="0"/>
          <w:color w:val="000000"/>
          <w:sz w:val="22"/>
        </w:rPr>
        <w:t>Melakukan maturity assessment dan gap analysis pada proses TI menggunakan kerangka COBIT.</w:t>
      </w:r>
    </w:p>
    <w:p>
      <w:pPr>
        <w:pStyle w:val="ListBullet"/>
        <w:spacing w:before="0" w:after="60" w:line="276" w:lineRule="auto"/>
      </w:pPr>
      <w:r>
        <w:rPr>
          <w:rFonts w:ascii="Arial" w:hAnsi="Arial" w:cs="Arial"/>
          <w:b w:val="0"/>
          <w:color w:val="000000"/>
          <w:sz w:val="22"/>
        </w:rPr>
        <w:t>Menyusun rekomendasi perbaikan untuk domain PO8 dan DS10 berdasarkan temuan evaluasi.</w:t>
      </w:r>
    </w:p>
    <w:p>
      <w:pPr>
        <w:spacing w:before="40" w:after="40" w:line="276" w:lineRule="auto"/>
      </w:pPr>
      <w:r>
        <w:rPr>
          <w:rFonts w:ascii="Arial" w:hAnsi="Arial" w:cs="Arial"/>
          <w:b/>
          <w:color w:val="000000"/>
          <w:sz w:val="22"/>
        </w:rPr>
        <w:t>Developer KnowledgeSipil</w:t>
      </w:r>
      <w:r>
        <w:rPr>
          <w:rFonts w:ascii="Arial" w:hAnsi="Arial" w:cs="Arial"/>
          <w:b w:val="0"/>
          <w:color w:val="000000"/>
          <w:sz w:val="22"/>
        </w:rPr>
        <w:t xml:space="preserve"> | Academic Product Development | 2023</w:t>
      </w:r>
    </w:p>
    <w:p>
      <w:pPr>
        <w:pStyle w:val="ListBullet"/>
        <w:spacing w:before="0" w:after="60" w:line="276" w:lineRule="auto"/>
      </w:pPr>
      <w:r>
        <w:rPr>
          <w:rFonts w:ascii="Arial" w:hAnsi="Arial" w:cs="Arial"/>
          <w:b w:val="0"/>
          <w:color w:val="000000"/>
          <w:sz w:val="22"/>
        </w:rPr>
        <w:t>Merancang dan membangun platform knowledge management konstruksi berbasis web menggunakan Laravel dan MySQL.</w:t>
      </w:r>
    </w:p>
    <w:p>
      <w:pPr>
        <w:pStyle w:val="ListBullet"/>
        <w:spacing w:before="0" w:after="60" w:line="276" w:lineRule="auto"/>
      </w:pPr>
      <w:r>
        <w:rPr>
          <w:rFonts w:ascii="Arial" w:hAnsi="Arial" w:cs="Arial"/>
          <w:b w:val="0"/>
          <w:color w:val="000000"/>
          <w:sz w:val="22"/>
        </w:rPr>
        <w:t>Mengembangkan alur repositori pengetahuan, panduan teknis, dan fitur pendukung diskusi untuk kebutuhan pengguna bidang teknik sipil.</w:t>
      </w:r>
    </w:p>
    <w:p>
      <w:pPr>
        <w:pStyle w:val="Heading1"/>
      </w:pPr>
      <w:r>
        <w:t>PROYEK PORTOFOLIO</w:t>
      </w:r>
    </w:p>
    <w:p>
      <w:pPr>
        <w:spacing w:before="40" w:after="40" w:line="276" w:lineRule="auto"/>
      </w:pPr>
      <w:r>
        <w:rPr>
          <w:rFonts w:ascii="Arial" w:hAnsi="Arial" w:cs="Arial"/>
          <w:b/>
          <w:color w:val="000000"/>
          <w:sz w:val="22"/>
        </w:rPr>
        <w:t>Dapuriuh App Design</w:t>
      </w:r>
      <w:r>
        <w:rPr>
          <w:rFonts w:ascii="Arial" w:hAnsi="Arial" w:cs="Arial"/>
          <w:b w:val="0"/>
          <w:color w:val="000000"/>
          <w:sz w:val="22"/>
        </w:rPr>
        <w:t xml:space="preserve"> | UI/UX Design</w:t>
      </w:r>
    </w:p>
    <w:p>
      <w:pPr>
        <w:pStyle w:val="ListBullet"/>
        <w:spacing w:before="0" w:after="60" w:line="276" w:lineRule="auto"/>
      </w:pPr>
      <w:r>
        <w:rPr>
          <w:rFonts w:ascii="Arial" w:hAnsi="Arial" w:cs="Arial"/>
          <w:b w:val="0"/>
          <w:color w:val="000000"/>
          <w:sz w:val="22"/>
        </w:rPr>
        <w:t>Mendesain tampilan aplikasi web untuk platform kuliner dengan fokus pada kemudahan penggunaan dan struktur informasi yang jelas.</w:t>
      </w:r>
    </w:p>
    <w:p>
      <w:pPr>
        <w:spacing w:before="40" w:after="40" w:line="276" w:lineRule="auto"/>
      </w:pPr>
      <w:r>
        <w:rPr>
          <w:rFonts w:ascii="Arial" w:hAnsi="Arial" w:cs="Arial"/>
          <w:b/>
          <w:color w:val="000000"/>
          <w:sz w:val="22"/>
        </w:rPr>
        <w:t>Movie Ticket Booking Prototype</w:t>
      </w:r>
      <w:r>
        <w:rPr>
          <w:rFonts w:ascii="Arial" w:hAnsi="Arial" w:cs="Arial"/>
          <w:b w:val="0"/>
          <w:color w:val="000000"/>
          <w:sz w:val="22"/>
        </w:rPr>
        <w:t xml:space="preserve"> | Figma, UI/UX</w:t>
      </w:r>
    </w:p>
    <w:p>
      <w:pPr>
        <w:pStyle w:val="ListBullet"/>
        <w:spacing w:before="0" w:after="60" w:line="276" w:lineRule="auto"/>
      </w:pPr>
      <w:r>
        <w:rPr>
          <w:rFonts w:ascii="Arial" w:hAnsi="Arial" w:cs="Arial"/>
          <w:b w:val="0"/>
          <w:color w:val="000000"/>
          <w:sz w:val="22"/>
        </w:rPr>
        <w:t>Membuat prototype pemesanan tiket bioskop dengan alur pemilihan film, pemilihan kursi, dan checkout yang intuitif.</w:t>
      </w:r>
    </w:p>
    <w:p>
      <w:pPr>
        <w:spacing w:before="40" w:after="40" w:line="276" w:lineRule="auto"/>
      </w:pPr>
      <w:r>
        <w:rPr>
          <w:rFonts w:ascii="Arial" w:hAnsi="Arial" w:cs="Arial"/>
          <w:b/>
          <w:color w:val="000000"/>
          <w:sz w:val="22"/>
        </w:rPr>
        <w:t>Starbucks App Prototype</w:t>
      </w:r>
      <w:r>
        <w:rPr>
          <w:rFonts w:ascii="Arial" w:hAnsi="Arial" w:cs="Arial"/>
          <w:b w:val="0"/>
          <w:color w:val="000000"/>
          <w:sz w:val="22"/>
        </w:rPr>
        <w:t xml:space="preserve"> | Figma, UI/UX</w:t>
      </w:r>
    </w:p>
    <w:p>
      <w:pPr>
        <w:pStyle w:val="ListBullet"/>
        <w:spacing w:before="0" w:after="60" w:line="276" w:lineRule="auto"/>
      </w:pPr>
      <w:r>
        <w:rPr>
          <w:rFonts w:ascii="Arial" w:hAnsi="Arial" w:cs="Arial"/>
          <w:b w:val="0"/>
          <w:color w:val="000000"/>
          <w:sz w:val="22"/>
        </w:rPr>
        <w:t>Merancang prototype aplikasi dengan alur pemesanan, menu interaktif, dan sistem desain yang konsisten dengan identitas brand.</w:t>
      </w:r>
    </w:p>
    <w:p>
      <w:pPr>
        <w:pStyle w:val="Heading1"/>
      </w:pPr>
      <w:r>
        <w:t>KEAHLIAN</w:t>
      </w:r>
    </w:p>
    <w:p>
      <w:pPr>
        <w:spacing w:before="0" w:after="40" w:line="276" w:lineRule="auto"/>
      </w:pPr>
      <w:r>
        <w:rPr>
          <w:rFonts w:ascii="Arial" w:hAnsi="Arial" w:cs="Arial"/>
          <w:b/>
          <w:color w:val="000000"/>
          <w:sz w:val="22"/>
        </w:rPr>
        <w:t xml:space="preserve">Frontend: </w:t>
      </w:r>
      <w:r>
        <w:rPr>
          <w:rFonts w:ascii="Arial" w:hAnsi="Arial" w:cs="Arial"/>
          <w:b w:val="0"/>
          <w:color w:val="000000"/>
          <w:sz w:val="22"/>
        </w:rPr>
        <w:t>HTML, CSS, JavaScript, React, Bootstrap, Tailwind CSS</w:t>
      </w:r>
    </w:p>
    <w:p>
      <w:pPr>
        <w:spacing w:before="0" w:after="40" w:line="276" w:lineRule="auto"/>
      </w:pPr>
      <w:r>
        <w:rPr>
          <w:rFonts w:ascii="Arial" w:hAnsi="Arial" w:cs="Arial"/>
          <w:b/>
          <w:color w:val="000000"/>
          <w:sz w:val="22"/>
        </w:rPr>
        <w:t xml:space="preserve">Backend: </w:t>
      </w:r>
      <w:r>
        <w:rPr>
          <w:rFonts w:ascii="Arial" w:hAnsi="Arial" w:cs="Arial"/>
          <w:b w:val="0"/>
          <w:color w:val="000000"/>
          <w:sz w:val="22"/>
        </w:rPr>
        <w:t>PHP, Laravel, Node.js, Express, REST API</w:t>
      </w:r>
    </w:p>
    <w:p>
      <w:pPr>
        <w:spacing w:before="0" w:after="40" w:line="276" w:lineRule="auto"/>
      </w:pPr>
      <w:r>
        <w:rPr>
          <w:rFonts w:ascii="Arial" w:hAnsi="Arial" w:cs="Arial"/>
          <w:b/>
          <w:color w:val="000000"/>
          <w:sz w:val="22"/>
        </w:rPr>
        <w:t xml:space="preserve">Database: </w:t>
      </w:r>
      <w:r>
        <w:rPr>
          <w:rFonts w:ascii="Arial" w:hAnsi="Arial" w:cs="Arial"/>
          <w:b w:val="0"/>
          <w:color w:val="000000"/>
          <w:sz w:val="22"/>
        </w:rPr>
        <w:t>MySQL, PostgreSQL, SQL, Data Modeling</w:t>
      </w:r>
    </w:p>
    <w:p>
      <w:pPr>
        <w:spacing w:before="0" w:after="40" w:line="276" w:lineRule="auto"/>
      </w:pPr>
      <w:r>
        <w:rPr>
          <w:rFonts w:ascii="Arial" w:hAnsi="Arial" w:cs="Arial"/>
          <w:b/>
          <w:color w:val="000000"/>
          <w:sz w:val="22"/>
        </w:rPr>
        <w:t xml:space="preserve">UI/UX: </w:t>
      </w:r>
      <w:r>
        <w:rPr>
          <w:rFonts w:ascii="Arial" w:hAnsi="Arial" w:cs="Arial"/>
          <w:b w:val="0"/>
          <w:color w:val="000000"/>
          <w:sz w:val="22"/>
        </w:rPr>
        <w:t>Figma, Wireframing, Prototyping, Design System, Information Architecture</w:t>
      </w:r>
    </w:p>
    <w:p>
      <w:pPr>
        <w:spacing w:before="0" w:after="40" w:line="276" w:lineRule="auto"/>
      </w:pPr>
      <w:r>
        <w:rPr>
          <w:rFonts w:ascii="Arial" w:hAnsi="Arial" w:cs="Arial"/>
          <w:b/>
          <w:color w:val="000000"/>
          <w:sz w:val="22"/>
        </w:rPr>
        <w:t xml:space="preserve">Audit &amp; QA: </w:t>
      </w:r>
      <w:r>
        <w:rPr>
          <w:rFonts w:ascii="Arial" w:hAnsi="Arial" w:cs="Arial"/>
          <w:b w:val="0"/>
          <w:color w:val="000000"/>
          <w:sz w:val="22"/>
        </w:rPr>
        <w:t>COBIT 4.1, Maturity Assessment, Gap Analysis, Black Box Testing, White Box Testing, Software Testing</w:t>
      </w:r>
    </w:p>
    <w:p>
      <w:pPr>
        <w:spacing w:before="0" w:after="40" w:line="276" w:lineRule="auto"/>
      </w:pPr>
      <w:r>
        <w:rPr>
          <w:rFonts w:ascii="Arial" w:hAnsi="Arial" w:cs="Arial"/>
          <w:b/>
          <w:color w:val="000000"/>
          <w:sz w:val="22"/>
        </w:rPr>
        <w:t xml:space="preserve">Tools: </w:t>
      </w:r>
      <w:r>
        <w:rPr>
          <w:rFonts w:ascii="Arial" w:hAnsi="Arial" w:cs="Arial"/>
          <w:b w:val="0"/>
          <w:color w:val="000000"/>
          <w:sz w:val="22"/>
        </w:rPr>
        <w:t>Git, GitHub, Postman, Visual Paradigm, VS Code</w:t>
      </w:r>
    </w:p>
    <w:p>
      <w:pPr>
        <w:pStyle w:val="Heading1"/>
      </w:pPr>
      <w:r>
        <w:t>SERTIFIKASI DAN PELATIHAN</w:t>
      </w:r>
    </w:p>
    <w:p>
      <w:pPr>
        <w:pStyle w:val="ListBullet"/>
        <w:spacing w:before="0" w:after="40" w:line="276" w:lineRule="auto"/>
      </w:pPr>
      <w:r>
        <w:rPr>
          <w:rFonts w:ascii="Arial" w:hAnsi="Arial" w:cs="Arial"/>
          <w:b w:val="0"/>
          <w:color w:val="000000"/>
          <w:sz w:val="22"/>
        </w:rPr>
        <w:t>Web Development Track</w:t>
      </w:r>
    </w:p>
    <w:p>
      <w:pPr>
        <w:pStyle w:val="ListBullet"/>
        <w:spacing w:before="0" w:after="40" w:line="276" w:lineRule="auto"/>
      </w:pPr>
      <w:r>
        <w:rPr>
          <w:rFonts w:ascii="Arial" w:hAnsi="Arial" w:cs="Arial"/>
          <w:b w:val="0"/>
          <w:color w:val="000000"/>
          <w:sz w:val="22"/>
        </w:rPr>
        <w:t>UX Design Foundations</w:t>
      </w:r>
    </w:p>
    <w:p>
      <w:pPr>
        <w:pStyle w:val="ListBullet"/>
        <w:spacing w:before="0" w:after="40" w:line="276" w:lineRule="auto"/>
      </w:pPr>
      <w:r>
        <w:rPr>
          <w:rFonts w:ascii="Arial" w:hAnsi="Arial" w:cs="Arial"/>
          <w:b w:val="0"/>
          <w:color w:val="000000"/>
          <w:sz w:val="22"/>
        </w:rPr>
        <w:t>Digital Marketing &amp; E-Commerce Strategy</w:t>
      </w:r>
    </w:p>
    <w:p>
      <w:pPr>
        <w:pStyle w:val="ListBullet"/>
        <w:spacing w:before="0" w:after="40" w:line="276" w:lineRule="auto"/>
      </w:pPr>
      <w:r>
        <w:rPr>
          <w:rFonts w:ascii="Arial" w:hAnsi="Arial" w:cs="Arial"/>
          <w:b w:val="0"/>
          <w:color w:val="000000"/>
          <w:sz w:val="22"/>
        </w:rPr>
        <w:t>Foundations of Software Testing and Validation</w:t>
      </w:r>
    </w:p>
    <w:p>
      <w:pPr>
        <w:pStyle w:val="ListBullet"/>
        <w:spacing w:before="0" w:after="40" w:line="276" w:lineRule="auto"/>
      </w:pPr>
      <w:r>
        <w:rPr>
          <w:rFonts w:ascii="Arial" w:hAnsi="Arial" w:cs="Arial"/>
          <w:b w:val="0"/>
          <w:color w:val="000000"/>
          <w:sz w:val="22"/>
        </w:rPr>
        <w:t>Software Testing for Developers</w:t>
      </w:r>
    </w:p>
    <w:p>
      <w:pPr>
        <w:pStyle w:val="ListBullet"/>
        <w:spacing w:before="0" w:after="40" w:line="276" w:lineRule="auto"/>
      </w:pPr>
      <w:r>
        <w:rPr>
          <w:rFonts w:ascii="Arial" w:hAnsi="Arial" w:cs="Arial"/>
          <w:b w:val="0"/>
          <w:color w:val="000000"/>
          <w:sz w:val="22"/>
        </w:rPr>
        <w:t>Introduction to Structured Query Language (SQL)</w:t>
      </w:r>
    </w:p>
    <w:p>
      <w:pPr>
        <w:pStyle w:val="ListBullet"/>
        <w:spacing w:before="0" w:after="40" w:line="276" w:lineRule="auto"/>
      </w:pPr>
      <w:r>
        <w:rPr>
          <w:rFonts w:ascii="Arial" w:hAnsi="Arial" w:cs="Arial"/>
          <w:b w:val="0"/>
          <w:color w:val="000000"/>
          <w:sz w:val="22"/>
        </w:rPr>
        <w:t>Web Design Strategy &amp; Information Architecture</w:t>
      </w:r>
    </w:p>
    <w:p>
      <w:pPr>
        <w:pStyle w:val="ListBullet"/>
        <w:spacing w:before="0" w:after="40" w:line="276" w:lineRule="auto"/>
      </w:pPr>
      <w:r>
        <w:rPr>
          <w:rFonts w:ascii="Arial" w:hAnsi="Arial" w:cs="Arial"/>
          <w:b w:val="0"/>
          <w:color w:val="000000"/>
          <w:sz w:val="22"/>
        </w:rPr>
        <w:t>Agile Project Management</w:t>
      </w:r>
    </w:p>
    <w:p>
      <w:pPr>
        <w:pStyle w:val="ListBullet"/>
        <w:spacing w:before="0" w:after="40" w:line="276" w:lineRule="auto"/>
      </w:pPr>
      <w:r>
        <w:rPr>
          <w:rFonts w:ascii="Arial" w:hAnsi="Arial" w:cs="Arial"/>
          <w:b w:val="0"/>
          <w:color w:val="000000"/>
          <w:sz w:val="22"/>
        </w:rPr>
        <w:t>Business Process Modelling</w:t>
      </w:r>
    </w:p>
    <w:p>
      <w:pPr>
        <w:pStyle w:val="ListBullet"/>
        <w:spacing w:before="0" w:after="40" w:line="276" w:lineRule="auto"/>
      </w:pPr>
      <w:r>
        <w:rPr>
          <w:rFonts w:ascii="Arial" w:hAnsi="Arial" w:cs="Arial"/>
          <w:b w:val="0"/>
          <w:color w:val="000000"/>
          <w:sz w:val="22"/>
        </w:rPr>
        <w:t>Think Outside the Inbox: Email Marketing</w:t>
      </w:r>
    </w:p>
    <w:p>
      <w:pPr>
        <w:pStyle w:val="ListBullet"/>
        <w:spacing w:before="0" w:after="40" w:line="276" w:lineRule="auto"/>
      </w:pPr>
      <w:r>
        <w:rPr>
          <w:rFonts w:ascii="Arial" w:hAnsi="Arial" w:cs="Arial"/>
          <w:b w:val="0"/>
          <w:color w:val="000000"/>
          <w:sz w:val="22"/>
        </w:rPr>
        <w:t>Introduction to Psychology</w:t>
      </w:r>
    </w:p>
    <w:p>
      <w:pPr>
        <w:pStyle w:val="Heading1"/>
      </w:pPr>
      <w:r>
        <w:t>BAHASA</w:t>
      </w:r>
    </w:p>
    <w:p>
      <w:pPr>
        <w:spacing w:before="0" w:after="40" w:line="276" w:lineRule="auto"/>
      </w:pPr>
      <w:r>
        <w:rPr>
          <w:rFonts w:ascii="Arial" w:hAnsi="Arial" w:cs="Arial"/>
          <w:b/>
          <w:color w:val="000000"/>
          <w:sz w:val="22"/>
        </w:rPr>
        <w:t xml:space="preserve">Indonesia: </w:t>
      </w:r>
      <w:r>
        <w:rPr>
          <w:rFonts w:ascii="Arial" w:hAnsi="Arial" w:cs="Arial"/>
          <w:b w:val="0"/>
          <w:color w:val="000000"/>
          <w:sz w:val="22"/>
        </w:rPr>
        <w:t xml:space="preserve">Native | </w:t>
      </w:r>
      <w:r>
        <w:rPr>
          <w:rFonts w:ascii="Arial" w:hAnsi="Arial" w:cs="Arial"/>
          <w:b/>
          <w:color w:val="000000"/>
          <w:sz w:val="22"/>
        </w:rPr>
        <w:t xml:space="preserve">Inggris: </w:t>
      </w:r>
      <w:r>
        <w:rPr>
          <w:rFonts w:ascii="Arial" w:hAnsi="Arial" w:cs="Arial"/>
          <w:b w:val="0"/>
          <w:color w:val="000000"/>
          <w:sz w:val="22"/>
        </w:rPr>
        <w:t>[Tambahkan level, contoh: Intermediate]</w:t>
      </w:r>
    </w:p>
    <w:sectPr w:rsidR="00FC693F" w:rsidRPr="0006063C" w:rsidSect="00034616">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59" w:lineRule="auto"/>
      <w:outlineLvl w:val="0"/>
    </w:pPr>
    <w:rPr>
      <w:rFonts w:asciiTheme="majorHAnsi" w:eastAsiaTheme="majorEastAsia" w:hAnsiTheme="majorHAnsi" w:cstheme="majorBidi" w:ascii="Arial" w:hAnsi="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59" w:lineRule="auto"/>
      <w:ind w:left="360" w:hanging="216"/>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SSmall">
    <w:name w:val="ATS Small"/>
    <w:pPr>
      <w:spacing w:before="0" w:after="60" w:line="252" w:lineRule="auto"/>
    </w:pPr>
    <w:rPr>
      <w:rFonts w:ascii="Arial" w:hAnsi="Arial" w:cs="Arial"/>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ugi.albar@gmail.com" TargetMode="External"/><Relationship Id="rId10" Type="http://schemas.openxmlformats.org/officeDocument/2006/relationships/hyperlink" Target="https://github.com/Ugiealbar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Muhamad Ugi Albar</dc:title>
  <dc:subject>ATS-friendly curriculum vitae</dc:subject>
  <dc:creator>Muhamad Ugi Albar</dc:creator>
  <cp:keywords>ATS CV, Web Developer, System Analyst, IT Audit, UI/UX, Information Systems</cp:keywords>
  <dc:description>generated by python-docx</dc:description>
  <cp:lastModifiedBy/>
  <cp:revision>1</cp:revision>
  <dcterms:created xsi:type="dcterms:W3CDTF">2013-12-23T23:15:00Z</dcterms:created>
  <dcterms:modified xsi:type="dcterms:W3CDTF">2013-12-23T23:15:00Z</dcterms:modified>
  <cp:category/>
</cp:coreProperties>
</file>